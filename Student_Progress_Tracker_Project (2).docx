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 PROJECT</w:t>
        <w:br/>
        <w:t>STUDENT PROGRESS TRACKER SYSTEM</w:t>
      </w:r>
    </w:p>
    <w:p>
      <w:r>
        <w:t>This document contains the full mini‑project instructions and complete Python code.</w:t>
      </w:r>
    </w:p>
    <w:p>
      <w:r>
        <w:t># STUDENT PROGRESS TRACKER SYSTEM</w:t>
        <w:br/>
        <w:br/>
        <w:t>import os</w:t>
        <w:br/>
        <w:br/>
        <w:t>def welcome_screen():</w:t>
        <w:br/>
        <w:t xml:space="preserve">    print("-----------------------------------------")</w:t>
        <w:br/>
        <w:t xml:space="preserve">    print("     STUDENT PROGRESS TRACKER SYSTEM")</w:t>
        <w:br/>
        <w:t xml:space="preserve">    print("-----------------------------------------\n")</w:t>
        <w:br/>
        <w:br/>
        <w:t>def get_student_details():</w:t>
        <w:br/>
        <w:t xml:space="preserve">    name = input("Enter Student Name: ").strip()</w:t>
        <w:br/>
        <w:t xml:space="preserve">    class_name = input("Enter Class: ").strip()</w:t>
        <w:br/>
        <w:t xml:space="preserve">    roll_no = input("Enter Roll Number: ").strip()</w:t>
        <w:br/>
        <w:t xml:space="preserve">    return name, class_name, roll_no</w:t>
        <w:br/>
        <w:br/>
        <w:t>def get_subject_marks():</w:t>
        <w:br/>
        <w:t xml:space="preserve">    while True:</w:t>
        <w:br/>
        <w:t xml:space="preserve">        try:</w:t>
        <w:br/>
        <w:t xml:space="preserve">            n = int(input("How many subjects? "))</w:t>
        <w:br/>
        <w:t xml:space="preserve">            if n &lt;= 0:</w:t>
        <w:br/>
        <w:t xml:space="preserve">                print("Enter a positive number.")</w:t>
        <w:br/>
        <w:t xml:space="preserve">                continue</w:t>
        <w:br/>
        <w:t xml:space="preserve">            break</w:t>
        <w:br/>
        <w:t xml:space="preserve">        except:</w:t>
        <w:br/>
        <w:t xml:space="preserve">            print("Invalid input.")</w:t>
        <w:br/>
        <w:t xml:space="preserve">    marks = []</w:t>
        <w:br/>
        <w:t xml:space="preserve">    for i in range(1, n+1):</w:t>
        <w:br/>
        <w:t xml:space="preserve">        while True:</w:t>
        <w:br/>
        <w:t xml:space="preserve">            try:</w:t>
        <w:br/>
        <w:t xml:space="preserve">                m = float(input(f"Marks for subject {i}: "))</w:t>
        <w:br/>
        <w:t xml:space="preserve">                if m &lt; 0 or m &gt; 100:</w:t>
        <w:br/>
        <w:t xml:space="preserve">                    print("Enter 0–100 only.")</w:t>
        <w:br/>
        <w:t xml:space="preserve">                    continue</w:t>
        <w:br/>
        <w:t xml:space="preserve">                marks.append(m)</w:t>
        <w:br/>
        <w:t xml:space="preserve">                break</w:t>
        <w:br/>
        <w:t xml:space="preserve">            except:</w:t>
        <w:br/>
        <w:t xml:space="preserve">                print("Invalid input.")</w:t>
        <w:br/>
        <w:t xml:space="preserve">    return marks</w:t>
        <w:br/>
        <w:br/>
        <w:t>def calculate_grade(avg):</w:t>
        <w:br/>
        <w:t xml:space="preserve">    if avg &gt;= 90: return "A"</w:t>
        <w:br/>
        <w:t xml:space="preserve">    elif avg &gt;= 75: return "B"</w:t>
        <w:br/>
        <w:t xml:space="preserve">    elif avg &gt;= 50: return "C"</w:t>
        <w:br/>
        <w:t xml:space="preserve">    elif avg &gt;= 35: return "D"</w:t>
        <w:br/>
        <w:t xml:space="preserve">    else: return "Fail"</w:t>
        <w:br/>
        <w:br/>
        <w:t>def calculate_result(marks, average):</w:t>
        <w:br/>
        <w:t xml:space="preserve">    return "FAIL" if any(m &lt; 35 for m in marks) else "PASS"</w:t>
        <w:br/>
        <w:br/>
        <w:t>def remarks_from_average(avg):</w:t>
        <w:br/>
        <w:t xml:space="preserve">    if avg &gt;= 90: return "Excellent"</w:t>
        <w:br/>
        <w:t xml:space="preserve">    elif avg &gt;= 75: return "Very Good"</w:t>
        <w:br/>
        <w:t xml:space="preserve">    elif avg &gt;= 50: return "Good"</w:t>
        <w:br/>
        <w:t xml:space="preserve">    elif avg &gt;= 35: return "Needs Improvement"</w:t>
        <w:br/>
        <w:t xml:space="preserve">    else: return "Poor"</w:t>
        <w:br/>
        <w:br/>
        <w:t>def generate_report_text(name, class_name, roll_no, marks, total, avg, grade, result, high, low, percentage, remark):</w:t>
        <w:br/>
        <w:t xml:space="preserve">    report = f"""</w:t>
        <w:br/>
        <w:t>-----------------------------------------</w:t>
        <w:br/>
        <w:t xml:space="preserve">          STUDENT PROGRESS REPORT</w:t>
        <w:br/>
        <w:t>-----------------------------------------</w:t>
        <w:br/>
        <w:t>Name        : {name}</w:t>
        <w:br/>
        <w:t>Class       : {class_name}</w:t>
        <w:br/>
        <w:t>Roll No     : {roll_no}</w:t>
        <w:br/>
        <w:t>Total Marks : {total}</w:t>
        <w:br/>
        <w:t>Average     : {avg:.2f}</w:t>
        <w:br/>
        <w:t>Grade       : {grade}</w:t>
        <w:br/>
        <w:t>Result      : {result}</w:t>
        <w:br/>
        <w:t>Highest     : {high}</w:t>
        <w:br/>
        <w:t>Lowest      : {low}</w:t>
        <w:br/>
        <w:t>Percentage  : {percentage:.2f}%</w:t>
        <w:br/>
        <w:t>Remarks     : {remark}</w:t>
        <w:br/>
        <w:t>-----------------------------------------</w:t>
        <w:br/>
        <w:t>"""</w:t>
        <w:br/>
        <w:t xml:space="preserve">    return report</w:t>
        <w:br/>
        <w:br/>
        <w:t>def run_tracker():</w:t>
        <w:br/>
        <w:t xml:space="preserve">    welcome_screen()</w:t>
        <w:br/>
        <w:t xml:space="preserve">    name, class_name, roll_no = get_student_details()</w:t>
        <w:br/>
        <w:t xml:space="preserve">    marks = get_subject_marks()</w:t>
        <w:br/>
        <w:br/>
        <w:t xml:space="preserve">    total = sum(marks)</w:t>
        <w:br/>
        <w:t xml:space="preserve">    avg = total / len(marks)</w:t>
        <w:br/>
        <w:t xml:space="preserve">    percentage = (total / (len(marks) * 100)) * 100</w:t>
        <w:br/>
        <w:t xml:space="preserve">    grade = calculate_grade(avg)</w:t>
        <w:br/>
        <w:t xml:space="preserve">    result = calculate_result(marks, avg)</w:t>
        <w:br/>
        <w:t xml:space="preserve">    high = max(marks)</w:t>
        <w:br/>
        <w:t xml:space="preserve">    low = min(marks)</w:t>
        <w:br/>
        <w:t xml:space="preserve">    remark = remarks_from_average(avg)</w:t>
        <w:br/>
        <w:br/>
        <w:t xml:space="preserve">    report_text = generate_report_text(name, class_name, roll_no, marks, total, avg, grade, result, high, low, percentage, remark)</w:t>
        <w:br/>
        <w:t xml:space="preserve">    print(report_text)</w:t>
        <w:br/>
        <w:br/>
        <w:t xml:space="preserve">    while True:</w:t>
        <w:br/>
        <w:t xml:space="preserve">        print("1. Enter marks again")</w:t>
        <w:br/>
        <w:t xml:space="preserve">        print("2. View report again")</w:t>
        <w:br/>
        <w:t xml:space="preserve">        print("3. Exit")</w:t>
        <w:br/>
        <w:t xml:space="preserve">        ch = input("Enter choice: ")</w:t>
        <w:br/>
        <w:t xml:space="preserve">        if ch == "1":</w:t>
        <w:br/>
        <w:t xml:space="preserve">            return run_tracker()</w:t>
        <w:br/>
        <w:t xml:space="preserve">        elif ch == "2":</w:t>
        <w:br/>
        <w:t xml:space="preserve">            print(report_text)</w:t>
        <w:br/>
        <w:t xml:space="preserve">        elif ch == "3":</w:t>
        <w:br/>
        <w:t xml:space="preserve">            print("Exiting...")</w:t>
        <w:br/>
        <w:t xml:space="preserve">            break</w:t>
        <w:br/>
        <w:t xml:space="preserve">        else:</w:t>
        <w:br/>
        <w:t xml:space="preserve">            print("Invalid choice.")</w:t>
        <w:br/>
        <w:br/>
        <w:t>if __name__ == "__main__":</w:t>
        <w:br/>
        <w:t xml:space="preserve">    run_tracker()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